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1BCE" w14:textId="77777777" w:rsidR="006219C4" w:rsidRPr="006219C4" w:rsidRDefault="006219C4" w:rsidP="006219C4">
      <w:pPr>
        <w:ind w:firstLine="708"/>
        <w:jc w:val="center"/>
        <w:rPr>
          <w:rFonts w:cs="Times New Roman"/>
          <w:caps/>
          <w:spacing w:val="-20"/>
          <w:szCs w:val="28"/>
          <w:lang w:val="ru-RU"/>
        </w:rPr>
      </w:pPr>
      <w:r w:rsidRPr="006219C4">
        <w:rPr>
          <w:rFonts w:cs="Times New Roman"/>
          <w:caps/>
          <w:spacing w:val="-20"/>
          <w:szCs w:val="28"/>
          <w:lang w:val="ru-RU"/>
        </w:rPr>
        <w:t>Министерство науки и высшего образования Российской Федерации</w:t>
      </w:r>
    </w:p>
    <w:p w14:paraId="4BED9A8E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</w:t>
      </w:r>
    </w:p>
    <w:p w14:paraId="754F28ED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высшего образования</w:t>
      </w:r>
    </w:p>
    <w:p w14:paraId="78E20926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«КУБАНСКИЙ ГОСУДАРСТВЕННЫЙ УНИВЕРСИТЕТ»</w:t>
      </w:r>
    </w:p>
    <w:p w14:paraId="1285FD27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(ФГБОУ ВО «КубГУ»)</w:t>
      </w:r>
    </w:p>
    <w:p w14:paraId="394D8EDF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Факультет компьютерных технологий и прикладной математики</w:t>
      </w:r>
    </w:p>
    <w:p w14:paraId="6F6EC259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  <w:r w:rsidRPr="006219C4">
        <w:rPr>
          <w:rFonts w:cs="Times New Roman"/>
          <w:b/>
          <w:bCs/>
          <w:szCs w:val="28"/>
          <w:lang w:val="ru-RU"/>
        </w:rPr>
        <w:t>Кафедра вычислительных технологий</w:t>
      </w:r>
    </w:p>
    <w:p w14:paraId="0722B929" w14:textId="77777777" w:rsidR="006219C4" w:rsidRPr="006219C4" w:rsidRDefault="006219C4" w:rsidP="006219C4">
      <w:pPr>
        <w:jc w:val="center"/>
        <w:rPr>
          <w:rFonts w:cs="Times New Roman"/>
          <w:b/>
          <w:bCs/>
          <w:szCs w:val="28"/>
          <w:lang w:val="ru-RU"/>
        </w:rPr>
      </w:pPr>
    </w:p>
    <w:p w14:paraId="5A2611DD" w14:textId="77777777" w:rsidR="006219C4" w:rsidRPr="006219C4" w:rsidRDefault="006219C4" w:rsidP="006219C4">
      <w:pPr>
        <w:rPr>
          <w:rFonts w:cs="Times New Roman"/>
          <w:b/>
          <w:bCs/>
          <w:caps/>
          <w:szCs w:val="28"/>
          <w:lang w:val="ru-RU"/>
        </w:rPr>
      </w:pPr>
    </w:p>
    <w:p w14:paraId="01883F6E" w14:textId="37F267FB" w:rsidR="006219C4" w:rsidRPr="006219C4" w:rsidRDefault="006219C4" w:rsidP="006219C4">
      <w:pPr>
        <w:jc w:val="center"/>
        <w:rPr>
          <w:rFonts w:cs="Times New Roman"/>
          <w:b/>
          <w:bCs/>
          <w:caps/>
          <w:szCs w:val="28"/>
          <w:lang w:val="ru-RU"/>
        </w:rPr>
      </w:pPr>
      <w:r w:rsidRPr="006219C4">
        <w:rPr>
          <w:rFonts w:cs="Times New Roman"/>
          <w:b/>
          <w:bCs/>
          <w:caps/>
          <w:szCs w:val="28"/>
          <w:lang w:val="ru-RU"/>
        </w:rPr>
        <w:t>Отчёт лабораторная №</w:t>
      </w:r>
      <w:r>
        <w:rPr>
          <w:rFonts w:cs="Times New Roman"/>
          <w:b/>
          <w:bCs/>
          <w:caps/>
          <w:szCs w:val="28"/>
          <w:lang w:val="ru-RU"/>
        </w:rPr>
        <w:t>2</w:t>
      </w:r>
    </w:p>
    <w:p w14:paraId="62F600E7" w14:textId="77777777" w:rsidR="006219C4" w:rsidRPr="006219C4" w:rsidRDefault="006219C4" w:rsidP="006219C4">
      <w:pPr>
        <w:jc w:val="center"/>
        <w:rPr>
          <w:rFonts w:cs="Times New Roman"/>
          <w:b/>
          <w:bCs/>
          <w:caps/>
          <w:szCs w:val="28"/>
          <w:lang w:val="ru-RU"/>
        </w:rPr>
      </w:pPr>
      <w:r w:rsidRPr="006219C4">
        <w:rPr>
          <w:rFonts w:cs="Times New Roman"/>
          <w:b/>
          <w:bCs/>
          <w:caps/>
          <w:szCs w:val="28"/>
          <w:lang w:val="ru-RU"/>
        </w:rPr>
        <w:t>Дисциплина: тестирование и отладка по</w:t>
      </w:r>
    </w:p>
    <w:p w14:paraId="73A9948D" w14:textId="77777777" w:rsidR="006219C4" w:rsidRPr="006219C4" w:rsidRDefault="006219C4" w:rsidP="006219C4">
      <w:pPr>
        <w:rPr>
          <w:rFonts w:cs="Times New Roman"/>
          <w:b/>
          <w:bCs/>
          <w:szCs w:val="28"/>
          <w:lang w:val="ru-RU"/>
        </w:rPr>
      </w:pPr>
    </w:p>
    <w:p w14:paraId="4BB4D910" w14:textId="71601DBE" w:rsidR="006219C4" w:rsidRPr="00A16AC0" w:rsidRDefault="006219C4" w:rsidP="006219C4">
      <w:pPr>
        <w:spacing w:line="360" w:lineRule="auto"/>
        <w:jc w:val="both"/>
        <w:rPr>
          <w:rFonts w:eastAsia="Calibri" w:cs="Times New Roman"/>
          <w:szCs w:val="28"/>
          <w:lang w:val="ru-RU"/>
        </w:rPr>
      </w:pPr>
      <w:r w:rsidRPr="006219C4">
        <w:rPr>
          <w:rFonts w:eastAsia="Calibri" w:cs="Times New Roman"/>
          <w:szCs w:val="28"/>
          <w:lang w:val="ru-RU"/>
        </w:rPr>
        <w:t>Работу выполнил _________________________________</w:t>
      </w:r>
      <w:r w:rsidR="00A16AC0">
        <w:rPr>
          <w:rFonts w:eastAsia="Calibri" w:cs="Times New Roman"/>
          <w:szCs w:val="28"/>
          <w:lang w:val="ru-RU"/>
        </w:rPr>
        <w:t>__Казарян В.Г.</w:t>
      </w:r>
    </w:p>
    <w:p w14:paraId="73F80DC1" w14:textId="77777777" w:rsidR="006219C4" w:rsidRPr="006219C4" w:rsidRDefault="006219C4" w:rsidP="006219C4">
      <w:pPr>
        <w:spacing w:line="360" w:lineRule="auto"/>
        <w:jc w:val="both"/>
        <w:rPr>
          <w:rFonts w:eastAsia="Calibri" w:cs="Times New Roman"/>
          <w:szCs w:val="28"/>
          <w:u w:val="single"/>
          <w:lang w:val="ru-RU"/>
        </w:rPr>
      </w:pPr>
      <w:r w:rsidRPr="006219C4">
        <w:rPr>
          <w:rFonts w:eastAsia="Calibri" w:cs="Times New Roman"/>
          <w:szCs w:val="28"/>
          <w:lang w:val="ru-RU"/>
        </w:rPr>
        <w:t>Направление подготовки</w:t>
      </w:r>
      <w:r w:rsidRPr="006219C4">
        <w:rPr>
          <w:rFonts w:eastAsia="Calibri" w:cs="Times New Roman"/>
          <w:szCs w:val="28"/>
          <w:lang w:val="ru-RU"/>
        </w:rPr>
        <w:tab/>
      </w:r>
      <w:r w:rsidRPr="006219C4">
        <w:rPr>
          <w:rFonts w:eastAsia="Calibri" w:cs="Times New Roman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0E34A83E" w14:textId="23DCDFAA" w:rsidR="006219C4" w:rsidRPr="006219C4" w:rsidRDefault="006219C4" w:rsidP="006219C4">
      <w:pPr>
        <w:spacing w:line="360" w:lineRule="auto"/>
        <w:jc w:val="both"/>
        <w:rPr>
          <w:rFonts w:eastAsia="Calibri" w:cs="Times New Roman"/>
          <w:szCs w:val="28"/>
          <w:lang w:val="ru-RU"/>
        </w:rPr>
      </w:pPr>
      <w:r w:rsidRPr="006219C4">
        <w:rPr>
          <w:rFonts w:eastAsia="Calibri" w:cs="Times New Roman"/>
          <w:szCs w:val="28"/>
          <w:lang w:val="ru-RU"/>
        </w:rPr>
        <w:t>Преподаватель __________________________________Городецкий Э.Р.</w:t>
      </w:r>
    </w:p>
    <w:p w14:paraId="15270135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  <w:r w:rsidRPr="006219C4">
        <w:rPr>
          <w:rFonts w:eastAsia="Times New Roman" w:cs="Times New Roman"/>
          <w:bCs/>
          <w:iCs/>
          <w:szCs w:val="28"/>
          <w:lang w:val="ru-RU" w:eastAsia="ru-RU"/>
        </w:rPr>
        <w:t xml:space="preserve"> </w:t>
      </w:r>
    </w:p>
    <w:p w14:paraId="146607F4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</w:p>
    <w:p w14:paraId="1553C8FF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</w:p>
    <w:p w14:paraId="4A52945C" w14:textId="77777777" w:rsidR="006219C4" w:rsidRPr="006219C4" w:rsidRDefault="006219C4" w:rsidP="006219C4">
      <w:pPr>
        <w:rPr>
          <w:rFonts w:eastAsia="Times New Roman" w:cs="Times New Roman"/>
          <w:bCs/>
          <w:iCs/>
          <w:szCs w:val="28"/>
          <w:lang w:val="ru-RU" w:eastAsia="ru-RU"/>
        </w:rPr>
      </w:pPr>
    </w:p>
    <w:p w14:paraId="5D127053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Краснодар</w:t>
      </w:r>
    </w:p>
    <w:p w14:paraId="276C175D" w14:textId="77777777" w:rsidR="006219C4" w:rsidRPr="006219C4" w:rsidRDefault="006219C4" w:rsidP="006219C4">
      <w:pPr>
        <w:jc w:val="center"/>
        <w:rPr>
          <w:rFonts w:cs="Times New Roman"/>
          <w:szCs w:val="28"/>
          <w:lang w:val="ru-RU"/>
        </w:rPr>
      </w:pPr>
      <w:r w:rsidRPr="006219C4">
        <w:rPr>
          <w:rFonts w:cs="Times New Roman"/>
          <w:szCs w:val="28"/>
          <w:lang w:val="ru-RU"/>
        </w:rPr>
        <w:t>2025</w:t>
      </w:r>
    </w:p>
    <w:p w14:paraId="585287A5" w14:textId="2C068E11" w:rsidR="006219C4" w:rsidRDefault="00A16AC0" w:rsidP="00A16AC0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  <w:proofErr w:type="spellStart"/>
      <w:r w:rsidRPr="00A16AC0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Задание</w:t>
      </w:r>
      <w:proofErr w:type="spellEnd"/>
      <w:r w:rsidRPr="00A16AC0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1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="006219C4"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Открыть</w:t>
      </w:r>
      <w:r w:rsidR="006219C4" w:rsidRPr="00A16AC0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6219C4"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ссылку</w:t>
      </w:r>
      <w:r w:rsidR="006219C4" w:rsidRPr="00A16AC0">
        <w:rPr>
          <w:rFonts w:eastAsia="Times New Roman" w:cs="Times New Roman"/>
          <w:color w:val="000000" w:themeColor="text1"/>
          <w:szCs w:val="28"/>
          <w:lang w:eastAsia="ru-RU"/>
        </w:rPr>
        <w:t xml:space="preserve"> Add/Remove Elements. </w:t>
      </w:r>
      <w:r w:rsidR="006219C4"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Написать </w:t>
      </w:r>
      <w:proofErr w:type="spellStart"/>
      <w:r w:rsidR="006219C4"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="006219C4"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нажмет 4 раза на кнопку добавить, затем через 3 секунды нажмет на третью появившуюся кнопку.</w:t>
      </w:r>
    </w:p>
    <w:p w14:paraId="5DE7F902" w14:textId="6AC8D919" w:rsidR="006219C4" w:rsidRDefault="006219C4" w:rsidP="006219C4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</w:pPr>
    </w:p>
    <w:p w14:paraId="12FB94AC" w14:textId="3D2842A6" w:rsidR="00A16AC0" w:rsidRPr="00A16AC0" w:rsidRDefault="00A16AC0" w:rsidP="006219C4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A16AC0">
        <w:rPr>
          <w:rFonts w:ascii="Aptos Narrow" w:eastAsia="Times New Roman" w:hAnsi="Aptos Narrow" w:cs="Times New Roman"/>
          <w:color w:val="000000" w:themeColor="text1"/>
          <w:sz w:val="22"/>
          <w:lang w:eastAsia="ru-RU"/>
        </w:rPr>
        <w:drawing>
          <wp:inline distT="0" distB="0" distL="0" distR="0" wp14:anchorId="4C91AB14" wp14:editId="6F5F9415">
            <wp:extent cx="5082540" cy="3396596"/>
            <wp:effectExtent l="0" t="0" r="3810" b="0"/>
            <wp:docPr id="136225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0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179" cy="340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CB01" w14:textId="77777777" w:rsidR="00A16AC0" w:rsidRDefault="00A16AC0">
      <w:pPr>
        <w:rPr>
          <w:b/>
          <w:bCs/>
          <w:color w:val="000000" w:themeColor="text1"/>
          <w:lang w:val="ru-RU"/>
        </w:rPr>
      </w:pPr>
    </w:p>
    <w:p w14:paraId="78924413" w14:textId="22E64F86" w:rsidR="00A16AC0" w:rsidRDefault="00A16AC0" w:rsidP="009437B6">
      <w:pPr>
        <w:shd w:val="clear" w:color="auto" w:fill="FFFFFF"/>
        <w:spacing w:after="0" w:line="360" w:lineRule="auto"/>
        <w:ind w:firstLine="709"/>
        <w:jc w:val="both"/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ab/>
      </w:r>
      <w:bookmarkStart w:id="0" w:name="_Hlk210476156"/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2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Challenging</w:t>
      </w:r>
      <w:proofErr w:type="spellEnd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DOM. Написать </w:t>
      </w:r>
      <w:proofErr w:type="spellStart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нажмет на ссылку </w:t>
      </w:r>
      <w:proofErr w:type="spellStart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delete</w:t>
      </w:r>
      <w:proofErr w:type="spellEnd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в 7 строке.</w:t>
      </w:r>
      <w:bookmarkEnd w:id="0"/>
    </w:p>
    <w:p w14:paraId="2E09DB89" w14:textId="77777777" w:rsidR="00A16AC0" w:rsidRDefault="00A16AC0">
      <w:pPr>
        <w:rPr>
          <w:b/>
          <w:bCs/>
          <w:color w:val="000000" w:themeColor="text1"/>
          <w:lang w:val="ru-RU"/>
        </w:rPr>
      </w:pPr>
    </w:p>
    <w:p w14:paraId="20DC2C45" w14:textId="77777777" w:rsidR="00A16AC0" w:rsidRDefault="00A16AC0">
      <w:pPr>
        <w:rPr>
          <w:b/>
          <w:bCs/>
          <w:lang w:val="ru-RU"/>
        </w:rPr>
      </w:pPr>
      <w:r w:rsidRPr="00A16AC0">
        <w:drawing>
          <wp:inline distT="0" distB="0" distL="0" distR="0" wp14:anchorId="49B656BB" wp14:editId="27266708">
            <wp:extent cx="5108029" cy="1851660"/>
            <wp:effectExtent l="0" t="0" r="0" b="0"/>
            <wp:docPr id="75723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6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250" cy="185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CDB" w14:textId="62D625F0" w:rsidR="00A16AC0" w:rsidRDefault="00A16AC0" w:rsidP="009437B6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bookmarkStart w:id="1" w:name="_Hlk210476371"/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 xml:space="preserve">Задание 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3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Checkboxes</w:t>
      </w:r>
      <w:proofErr w:type="spellEnd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A16AC0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поставит первый флаг и снимет второй.</w:t>
      </w:r>
    </w:p>
    <w:bookmarkEnd w:id="1"/>
    <w:p w14:paraId="43083756" w14:textId="77777777" w:rsidR="009437B6" w:rsidRPr="009437B6" w:rsidRDefault="009437B6" w:rsidP="00A16AC0">
      <w:pPr>
        <w:spacing w:after="0" w:line="360" w:lineRule="auto"/>
        <w:ind w:firstLine="709"/>
        <w:rPr>
          <w:b/>
          <w:bCs/>
        </w:rPr>
      </w:pPr>
    </w:p>
    <w:p w14:paraId="46820CC5" w14:textId="77777777" w:rsidR="009437B6" w:rsidRDefault="009437B6">
      <w:pPr>
        <w:rPr>
          <w:b/>
          <w:bCs/>
        </w:rPr>
      </w:pPr>
      <w:r w:rsidRPr="009437B6">
        <w:drawing>
          <wp:inline distT="0" distB="0" distL="0" distR="0" wp14:anchorId="763EAC0E" wp14:editId="01E40407">
            <wp:extent cx="5486400" cy="2348865"/>
            <wp:effectExtent l="0" t="0" r="0" b="0"/>
            <wp:docPr id="102146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6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ECB9" w14:textId="10DD960D" w:rsidR="009437B6" w:rsidRPr="009437B6" w:rsidRDefault="009437B6" w:rsidP="009437B6">
      <w:pPr>
        <w:spacing w:after="0" w:line="360" w:lineRule="auto"/>
        <w:ind w:firstLine="709"/>
        <w:jc w:val="both"/>
        <w:rPr>
          <w:b/>
          <w:bCs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 w:rsidRPr="009437B6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4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Dropdown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выберет опцию </w:t>
      </w:r>
      <w:r w:rsidRPr="009437B6">
        <w:rPr>
          <w:rFonts w:eastAsia="Times New Roman" w:cs="Times New Roman"/>
          <w:color w:val="000000" w:themeColor="text1"/>
          <w:szCs w:val="28"/>
          <w:lang w:eastAsia="ru-RU"/>
        </w:rPr>
        <w:t xml:space="preserve">1,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затем</w:t>
      </w:r>
      <w:r w:rsidRPr="009437B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через</w:t>
      </w:r>
      <w:r w:rsidRPr="009437B6">
        <w:rPr>
          <w:rFonts w:eastAsia="Times New Roman" w:cs="Times New Roman"/>
          <w:color w:val="000000" w:themeColor="text1"/>
          <w:szCs w:val="28"/>
          <w:lang w:eastAsia="ru-RU"/>
        </w:rPr>
        <w:t xml:space="preserve"> 5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секунд</w:t>
      </w:r>
      <w:r w:rsidRPr="009437B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опцию</w:t>
      </w:r>
      <w:r w:rsidRPr="009437B6">
        <w:rPr>
          <w:rFonts w:eastAsia="Times New Roman" w:cs="Times New Roman"/>
          <w:color w:val="000000" w:themeColor="text1"/>
          <w:szCs w:val="28"/>
          <w:lang w:eastAsia="ru-RU"/>
        </w:rPr>
        <w:t xml:space="preserve"> 2.</w:t>
      </w:r>
    </w:p>
    <w:p w14:paraId="2335A2F0" w14:textId="77777777" w:rsidR="009437B6" w:rsidRPr="009437B6" w:rsidRDefault="009437B6">
      <w:pPr>
        <w:rPr>
          <w:b/>
          <w:bCs/>
        </w:rPr>
      </w:pPr>
    </w:p>
    <w:p w14:paraId="75050E7E" w14:textId="77777777" w:rsidR="009437B6" w:rsidRDefault="009437B6">
      <w:pPr>
        <w:rPr>
          <w:b/>
          <w:bCs/>
        </w:rPr>
      </w:pPr>
      <w:r w:rsidRPr="009437B6">
        <w:drawing>
          <wp:inline distT="0" distB="0" distL="0" distR="0" wp14:anchorId="7251568F" wp14:editId="05CD0C1B">
            <wp:extent cx="5486400" cy="2266315"/>
            <wp:effectExtent l="0" t="0" r="0" b="635"/>
            <wp:docPr id="155706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032" w14:textId="397AE565" w:rsidR="009437B6" w:rsidRPr="009437B6" w:rsidRDefault="009437B6" w:rsidP="009437B6">
      <w:pPr>
        <w:spacing w:after="0" w:line="360" w:lineRule="auto"/>
        <w:ind w:firstLine="709"/>
        <w:jc w:val="both"/>
        <w:rPr>
          <w:b/>
          <w:bCs/>
          <w:lang w:val="ru-RU"/>
        </w:rPr>
      </w:pPr>
      <w:bookmarkStart w:id="2" w:name="_Hlk210476662"/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 w:rsidRPr="009437B6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5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Entry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Ad. Написать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который закроет модальное окно.</w:t>
      </w:r>
    </w:p>
    <w:bookmarkEnd w:id="2"/>
    <w:p w14:paraId="40D97F61" w14:textId="77777777" w:rsidR="009437B6" w:rsidRPr="009437B6" w:rsidRDefault="009437B6">
      <w:pPr>
        <w:rPr>
          <w:b/>
          <w:bCs/>
          <w:lang w:val="ru-RU"/>
        </w:rPr>
      </w:pPr>
    </w:p>
    <w:p w14:paraId="2B24E9FD" w14:textId="77777777" w:rsidR="009437B6" w:rsidRDefault="009437B6">
      <w:pPr>
        <w:rPr>
          <w:b/>
          <w:bCs/>
        </w:rPr>
      </w:pPr>
      <w:r w:rsidRPr="009437B6">
        <w:lastRenderedPageBreak/>
        <w:drawing>
          <wp:inline distT="0" distB="0" distL="0" distR="0" wp14:anchorId="03518770" wp14:editId="6AE240A4">
            <wp:extent cx="5486400" cy="1778635"/>
            <wp:effectExtent l="0" t="0" r="0" b="0"/>
            <wp:docPr id="147561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0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C388" w14:textId="1F926C81" w:rsidR="009437B6" w:rsidRPr="009437B6" w:rsidRDefault="009437B6" w:rsidP="009437B6">
      <w:pPr>
        <w:spacing w:after="0" w:line="360" w:lineRule="auto"/>
        <w:ind w:firstLine="709"/>
        <w:jc w:val="both"/>
        <w:rPr>
          <w:b/>
          <w:bCs/>
          <w:lang w:val="ru-RU"/>
        </w:rPr>
      </w:pPr>
      <w:bookmarkStart w:id="3" w:name="_Hlk210476818"/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6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Form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Authentication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, который введет правильные логин и пароль и нажмет на кнопку.</w:t>
      </w:r>
    </w:p>
    <w:bookmarkEnd w:id="3"/>
    <w:p w14:paraId="26539309" w14:textId="77777777" w:rsidR="009437B6" w:rsidRDefault="009437B6">
      <w:pPr>
        <w:rPr>
          <w:b/>
          <w:bCs/>
        </w:rPr>
      </w:pPr>
      <w:r w:rsidRPr="009437B6">
        <w:drawing>
          <wp:inline distT="0" distB="0" distL="0" distR="0" wp14:anchorId="7A1D5B74" wp14:editId="52175F62">
            <wp:extent cx="5486400" cy="1838960"/>
            <wp:effectExtent l="0" t="0" r="0" b="8890"/>
            <wp:docPr id="611047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47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CDAC" w14:textId="3DA2A603" w:rsidR="009437B6" w:rsidRDefault="009437B6" w:rsidP="009437B6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bookmarkStart w:id="4" w:name="_Hlk210476971"/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 w:rsidRPr="009437B6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7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Dynamic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Controls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9437B6">
        <w:rPr>
          <w:rFonts w:eastAsia="Times New Roman" w:cs="Times New Roman"/>
          <w:color w:val="000000" w:themeColor="text1"/>
          <w:szCs w:val="28"/>
          <w:lang w:val="ru-RU" w:eastAsia="ru-RU"/>
        </w:rPr>
        <w:t>: 2 действия асинхронно выполнить одновременно.</w:t>
      </w:r>
    </w:p>
    <w:bookmarkEnd w:id="4"/>
    <w:p w14:paraId="46C9E609" w14:textId="77777777" w:rsidR="00F8290B" w:rsidRDefault="00F8290B">
      <w:pPr>
        <w:rPr>
          <w:b/>
          <w:bCs/>
        </w:rPr>
      </w:pPr>
      <w:r w:rsidRPr="00F8290B">
        <w:lastRenderedPageBreak/>
        <w:drawing>
          <wp:inline distT="0" distB="0" distL="0" distR="0" wp14:anchorId="1D438958" wp14:editId="19B5BE3B">
            <wp:extent cx="5486400" cy="4616450"/>
            <wp:effectExtent l="0" t="0" r="0" b="0"/>
            <wp:docPr id="161094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FB2" w14:textId="3B9828FA" w:rsidR="00F8290B" w:rsidRPr="00F8290B" w:rsidRDefault="00F8290B" w:rsidP="00F8290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 w:rsidRPr="00F8290B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8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Horizontal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Slider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, поменять значение слайдера на 0, через 1 секунду добавлять 0.5 пока не дойдет до 5.</w:t>
      </w:r>
    </w:p>
    <w:p w14:paraId="46E3228D" w14:textId="12B1439B" w:rsidR="00F8290B" w:rsidRDefault="00F8290B">
      <w:pPr>
        <w:rPr>
          <w:b/>
          <w:bCs/>
        </w:rPr>
      </w:pPr>
      <w:r w:rsidRPr="00F8290B">
        <w:drawing>
          <wp:inline distT="0" distB="0" distL="0" distR="0" wp14:anchorId="1DCBA95A" wp14:editId="04D1ED43">
            <wp:extent cx="5486400" cy="2475865"/>
            <wp:effectExtent l="0" t="0" r="0" b="635"/>
            <wp:docPr id="100700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2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65AC" w14:textId="1A9AEA37" w:rsidR="00F8290B" w:rsidRPr="00F8290B" w:rsidRDefault="00F8290B" w:rsidP="00F8290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lastRenderedPageBreak/>
        <w:t xml:space="preserve">Задание </w:t>
      </w:r>
      <w:r w:rsidRPr="00F8290B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9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Hovers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, заставить описания появиться без наведения мыши, через 10 секунд нажать на ссылку профиля второго юзера.</w:t>
      </w:r>
    </w:p>
    <w:p w14:paraId="3BD7D611" w14:textId="77777777" w:rsidR="00F8290B" w:rsidRDefault="00F8290B">
      <w:pPr>
        <w:rPr>
          <w:b/>
          <w:bCs/>
        </w:rPr>
      </w:pPr>
      <w:r w:rsidRPr="00F8290B">
        <w:drawing>
          <wp:inline distT="0" distB="0" distL="0" distR="0" wp14:anchorId="1529EE87" wp14:editId="33EBE653">
            <wp:extent cx="5486400" cy="1900555"/>
            <wp:effectExtent l="0" t="0" r="0" b="4445"/>
            <wp:docPr id="150846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1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ED35" w14:textId="7F441875" w:rsidR="00F8290B" w:rsidRPr="00F8290B" w:rsidRDefault="00F8290B" w:rsidP="00F8290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 w:rsidRPr="00F8290B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10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Sortable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Data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Tables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. Написать </w:t>
      </w:r>
      <w:proofErr w:type="spellStart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автотест</w:t>
      </w:r>
      <w:proofErr w:type="spellEnd"/>
      <w:r w:rsidRPr="00F8290B">
        <w:rPr>
          <w:rFonts w:eastAsia="Times New Roman" w:cs="Times New Roman"/>
          <w:color w:val="000000" w:themeColor="text1"/>
          <w:szCs w:val="28"/>
          <w:lang w:val="ru-RU" w:eastAsia="ru-RU"/>
        </w:rPr>
        <w:t>. Отсортировать таблицы по имени, затем через 5 секунд по зарплате.</w:t>
      </w:r>
    </w:p>
    <w:p w14:paraId="6C05C3ED" w14:textId="77777777" w:rsidR="00EB523F" w:rsidRDefault="00EB523F">
      <w:pPr>
        <w:rPr>
          <w:b/>
          <w:bCs/>
        </w:rPr>
      </w:pPr>
      <w:r w:rsidRPr="00EB523F">
        <w:drawing>
          <wp:inline distT="0" distB="0" distL="0" distR="0" wp14:anchorId="5E1FF227" wp14:editId="42C56772">
            <wp:extent cx="5486400" cy="1837690"/>
            <wp:effectExtent l="0" t="0" r="0" b="0"/>
            <wp:docPr id="69072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26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0BA8" w14:textId="4D23992E" w:rsidR="00EB523F" w:rsidRPr="00F8290B" w:rsidRDefault="00EB523F" w:rsidP="00EB523F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val="ru-RU" w:eastAsia="ru-RU"/>
        </w:rPr>
      </w:pPr>
      <w:r w:rsidRPr="00A16AC0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Задание </w:t>
      </w:r>
      <w:r w:rsidRPr="00F8290B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1</w:t>
      </w:r>
      <w:r w:rsidRPr="00EB523F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1</w:t>
      </w:r>
      <w:r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 xml:space="preserve"> </w:t>
      </w:r>
      <w:r w:rsidRPr="00EB523F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Открыть ссылку </w:t>
      </w:r>
      <w:proofErr w:type="spellStart"/>
      <w:r w:rsidRPr="00EB523F">
        <w:rPr>
          <w:rFonts w:eastAsia="Times New Roman" w:cs="Times New Roman"/>
          <w:color w:val="000000" w:themeColor="text1"/>
          <w:szCs w:val="28"/>
          <w:lang w:val="ru-RU" w:eastAsia="ru-RU"/>
        </w:rPr>
        <w:t>Large</w:t>
      </w:r>
      <w:proofErr w:type="spellEnd"/>
      <w:r w:rsidRPr="00EB523F">
        <w:rPr>
          <w:rFonts w:eastAsia="Times New Roman" w:cs="Times New Roman"/>
          <w:color w:val="000000" w:themeColor="text1"/>
          <w:szCs w:val="28"/>
          <w:lang w:val="ru-RU" w:eastAsia="ru-RU"/>
        </w:rPr>
        <w:t xml:space="preserve"> &amp; Deep DOM. Написать скрипт. Поменять текст в списке у элемента с номером вашей подгруппы (например, 41.1) на другой. Поменять в таблице у элемента с номером вашей подгруппы на другой.</w:t>
      </w:r>
    </w:p>
    <w:p w14:paraId="3B85E4E6" w14:textId="77777777" w:rsidR="00EB523F" w:rsidRPr="00EB523F" w:rsidRDefault="00EB523F">
      <w:pPr>
        <w:rPr>
          <w:b/>
          <w:bCs/>
          <w:lang w:val="ru-RU"/>
        </w:rPr>
      </w:pPr>
    </w:p>
    <w:p w14:paraId="221B6CF5" w14:textId="77777777" w:rsidR="00EB523F" w:rsidRDefault="00EB523F">
      <w:pPr>
        <w:pStyle w:val="1"/>
        <w:rPr>
          <w:rFonts w:ascii="Times New Roman" w:hAnsi="Times New Roman" w:cs="Times New Roman"/>
          <w:color w:val="000000" w:themeColor="text1"/>
        </w:rPr>
      </w:pPr>
      <w:r w:rsidRPr="00EB523F"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  <w:lastRenderedPageBreak/>
        <w:drawing>
          <wp:inline distT="0" distB="0" distL="0" distR="0" wp14:anchorId="311A2F9D" wp14:editId="61A6BDF5">
            <wp:extent cx="5486400" cy="1987550"/>
            <wp:effectExtent l="0" t="0" r="0" b="0"/>
            <wp:docPr id="123718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85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54CC" w14:textId="54D247DB" w:rsidR="00106276" w:rsidRDefault="006219C4" w:rsidP="00EB523F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6219C4">
        <w:rPr>
          <w:rFonts w:ascii="Times New Roman" w:hAnsi="Times New Roman" w:cs="Times New Roman"/>
          <w:color w:val="000000" w:themeColor="text1"/>
          <w:lang w:val="ru-RU"/>
        </w:rPr>
        <w:t>Ответы на вопросы</w:t>
      </w:r>
    </w:p>
    <w:p w14:paraId="17D3F5F7" w14:textId="77777777" w:rsidR="00EB523F" w:rsidRPr="00EB523F" w:rsidRDefault="00EB523F" w:rsidP="00EB523F"/>
    <w:p w14:paraId="5BBFBD5F" w14:textId="2B939F25" w:rsidR="00106276" w:rsidRPr="006219C4" w:rsidRDefault="006219C4" w:rsidP="00EB523F">
      <w:pPr>
        <w:spacing w:after="0" w:line="360" w:lineRule="auto"/>
        <w:ind w:firstLine="709"/>
        <w:jc w:val="both"/>
        <w:rPr>
          <w:lang w:val="ru-RU"/>
        </w:rPr>
      </w:pPr>
      <w:r w:rsidRPr="00EB523F">
        <w:rPr>
          <w:b/>
          <w:bCs/>
          <w:lang w:val="ru-RU"/>
        </w:rPr>
        <w:t xml:space="preserve">1. Команда </w:t>
      </w:r>
      <w:r w:rsidRPr="00EB523F">
        <w:rPr>
          <w:b/>
          <w:bCs/>
        </w:rPr>
        <w:t>document</w:t>
      </w:r>
      <w:r w:rsidRPr="00EB523F">
        <w:rPr>
          <w:b/>
          <w:bCs/>
          <w:lang w:val="ru-RU"/>
        </w:rPr>
        <w:t>.</w:t>
      </w:r>
      <w:proofErr w:type="spellStart"/>
      <w:r w:rsidRPr="00EB523F">
        <w:rPr>
          <w:b/>
          <w:bCs/>
        </w:rPr>
        <w:t>querySelector</w:t>
      </w:r>
      <w:proofErr w:type="spellEnd"/>
      <w:r w:rsidR="00EB523F" w:rsidRPr="00EB523F">
        <w:rPr>
          <w:lang w:val="ru-RU"/>
        </w:rPr>
        <w:t xml:space="preserve">. </w:t>
      </w:r>
      <w:r w:rsidRPr="006219C4">
        <w:rPr>
          <w:lang w:val="ru-RU"/>
        </w:rPr>
        <w:t xml:space="preserve">Метод объекта </w:t>
      </w:r>
      <w:r>
        <w:t>document</w:t>
      </w:r>
      <w:r w:rsidRPr="006219C4">
        <w:rPr>
          <w:lang w:val="ru-RU"/>
        </w:rPr>
        <w:t xml:space="preserve">, возвращающий первый элемент, подходящий под указанный </w:t>
      </w:r>
      <w:r>
        <w:t>CSS</w:t>
      </w:r>
      <w:r w:rsidRPr="006219C4">
        <w:rPr>
          <w:lang w:val="ru-RU"/>
        </w:rPr>
        <w:t xml:space="preserve">-селектор. Если элемента нет, возвращает </w:t>
      </w:r>
      <w:r>
        <w:t>null</w:t>
      </w:r>
      <w:r w:rsidRPr="006219C4">
        <w:rPr>
          <w:lang w:val="ru-RU"/>
        </w:rPr>
        <w:t>.</w:t>
      </w:r>
      <w:r w:rsidR="00EB523F" w:rsidRPr="00EB523F">
        <w:rPr>
          <w:lang w:val="ru-RU"/>
        </w:rPr>
        <w:t xml:space="preserve"> </w:t>
      </w:r>
      <w:r w:rsidRPr="006219C4">
        <w:rPr>
          <w:lang w:val="ru-RU"/>
        </w:rPr>
        <w:t xml:space="preserve">Пример: </w:t>
      </w:r>
      <w:r>
        <w:t>document</w:t>
      </w:r>
      <w:r w:rsidRPr="006219C4">
        <w:rPr>
          <w:lang w:val="ru-RU"/>
        </w:rPr>
        <w:t>.</w:t>
      </w:r>
      <w:proofErr w:type="spellStart"/>
      <w:r>
        <w:t>querySelector</w:t>
      </w:r>
      <w:proofErr w:type="spellEnd"/>
      <w:r w:rsidRPr="006219C4">
        <w:rPr>
          <w:lang w:val="ru-RU"/>
        </w:rPr>
        <w:t>('#</w:t>
      </w:r>
      <w:r>
        <w:t>login</w:t>
      </w:r>
      <w:r w:rsidRPr="006219C4">
        <w:rPr>
          <w:lang w:val="ru-RU"/>
        </w:rPr>
        <w:t xml:space="preserve">'); </w:t>
      </w:r>
      <w:r>
        <w:t>document</w:t>
      </w:r>
      <w:r w:rsidRPr="006219C4">
        <w:rPr>
          <w:lang w:val="ru-RU"/>
        </w:rPr>
        <w:t>.</w:t>
      </w:r>
      <w:proofErr w:type="spellStart"/>
      <w:r>
        <w:t>querySelector</w:t>
      </w:r>
      <w:proofErr w:type="spellEnd"/>
      <w:r w:rsidRPr="006219C4">
        <w:rPr>
          <w:lang w:val="ru-RU"/>
        </w:rPr>
        <w:t>('.</w:t>
      </w:r>
      <w:proofErr w:type="spellStart"/>
      <w:r>
        <w:t>btn</w:t>
      </w:r>
      <w:proofErr w:type="spellEnd"/>
      <w:r w:rsidRPr="006219C4">
        <w:rPr>
          <w:lang w:val="ru-RU"/>
        </w:rPr>
        <w:t>');</w:t>
      </w:r>
    </w:p>
    <w:p w14:paraId="65D0C63E" w14:textId="7C7FECD2" w:rsidR="00106276" w:rsidRPr="006219C4" w:rsidRDefault="006219C4" w:rsidP="00EB523F">
      <w:pPr>
        <w:spacing w:after="0" w:line="360" w:lineRule="auto"/>
        <w:ind w:firstLine="709"/>
        <w:jc w:val="both"/>
        <w:rPr>
          <w:lang w:val="ru-RU"/>
        </w:rPr>
      </w:pPr>
      <w:r w:rsidRPr="00EB523F">
        <w:rPr>
          <w:b/>
          <w:bCs/>
          <w:lang w:val="ru-RU"/>
        </w:rPr>
        <w:t>2. Команда $</w:t>
      </w:r>
      <w:r w:rsidRPr="00EB523F">
        <w:rPr>
          <w:b/>
          <w:bCs/>
        </w:rPr>
        <w:t>x</w:t>
      </w:r>
      <w:r w:rsidR="00EB523F" w:rsidRPr="00EB523F">
        <w:rPr>
          <w:b/>
          <w:bCs/>
          <w:lang w:val="ru-RU"/>
        </w:rPr>
        <w:t xml:space="preserve">. </w:t>
      </w:r>
      <w:r w:rsidRPr="006219C4">
        <w:rPr>
          <w:lang w:val="ru-RU"/>
        </w:rPr>
        <w:t xml:space="preserve">Это функция в консоли браузера, которая позволяет искать элементы по </w:t>
      </w:r>
      <w:r>
        <w:t>XPath</w:t>
      </w:r>
      <w:r w:rsidRPr="006219C4">
        <w:rPr>
          <w:lang w:val="ru-RU"/>
        </w:rPr>
        <w:t>. Возвращает массив найденных элементов. В обычных скриптах $</w:t>
      </w:r>
      <w:r>
        <w:t>x</w:t>
      </w:r>
      <w:r w:rsidRPr="006219C4">
        <w:rPr>
          <w:lang w:val="ru-RU"/>
        </w:rPr>
        <w:t xml:space="preserve"> не работает.</w:t>
      </w:r>
      <w:r w:rsidR="00EB523F" w:rsidRPr="00EB523F">
        <w:rPr>
          <w:lang w:val="ru-RU"/>
        </w:rPr>
        <w:t xml:space="preserve"> </w:t>
      </w:r>
      <w:r w:rsidRPr="006219C4">
        <w:rPr>
          <w:lang w:val="ru-RU"/>
        </w:rPr>
        <w:t>Пример: $</w:t>
      </w:r>
      <w:r>
        <w:t>x</w:t>
      </w:r>
      <w:r w:rsidRPr="006219C4">
        <w:rPr>
          <w:lang w:val="ru-RU"/>
        </w:rPr>
        <w:t>("//</w:t>
      </w:r>
      <w:r>
        <w:t>button</w:t>
      </w:r>
      <w:r w:rsidRPr="006219C4">
        <w:rPr>
          <w:lang w:val="ru-RU"/>
        </w:rPr>
        <w:t>"); $</w:t>
      </w:r>
      <w:r>
        <w:t>x</w:t>
      </w:r>
      <w:r w:rsidRPr="006219C4">
        <w:rPr>
          <w:lang w:val="ru-RU"/>
        </w:rPr>
        <w:t>("//</w:t>
      </w:r>
      <w:r>
        <w:t>h</w:t>
      </w:r>
      <w:r w:rsidRPr="006219C4">
        <w:rPr>
          <w:lang w:val="ru-RU"/>
        </w:rPr>
        <w:t>2")[0].</w:t>
      </w:r>
      <w:r>
        <w:t>click</w:t>
      </w:r>
      <w:r w:rsidRPr="006219C4">
        <w:rPr>
          <w:lang w:val="ru-RU"/>
        </w:rPr>
        <w:t>();</w:t>
      </w:r>
    </w:p>
    <w:p w14:paraId="15522579" w14:textId="0619DC64" w:rsidR="00106276" w:rsidRDefault="006219C4" w:rsidP="00EB523F">
      <w:pPr>
        <w:spacing w:after="0" w:line="360" w:lineRule="auto"/>
        <w:ind w:firstLine="709"/>
        <w:jc w:val="both"/>
      </w:pPr>
      <w:r w:rsidRPr="00EB523F">
        <w:rPr>
          <w:b/>
          <w:bCs/>
          <w:lang w:val="ru-RU"/>
        </w:rPr>
        <w:t xml:space="preserve">3. Команда </w:t>
      </w:r>
      <w:r w:rsidRPr="00EB523F">
        <w:rPr>
          <w:b/>
          <w:bCs/>
        </w:rPr>
        <w:t>document</w:t>
      </w:r>
      <w:r w:rsidRPr="00EB523F">
        <w:rPr>
          <w:b/>
          <w:bCs/>
          <w:lang w:val="ru-RU"/>
        </w:rPr>
        <w:t>.</w:t>
      </w:r>
      <w:r w:rsidRPr="00EB523F">
        <w:rPr>
          <w:b/>
          <w:bCs/>
        </w:rPr>
        <w:t>evaluate</w:t>
      </w:r>
      <w:r w:rsidR="00EB523F" w:rsidRPr="00EB523F">
        <w:rPr>
          <w:lang w:val="ru-RU"/>
        </w:rPr>
        <w:t xml:space="preserve">. </w:t>
      </w:r>
      <w:r w:rsidRPr="006219C4">
        <w:rPr>
          <w:lang w:val="ru-RU"/>
        </w:rPr>
        <w:t xml:space="preserve">Метод </w:t>
      </w:r>
      <w:r>
        <w:t>DOM</w:t>
      </w:r>
      <w:r w:rsidRPr="006219C4">
        <w:rPr>
          <w:lang w:val="ru-RU"/>
        </w:rPr>
        <w:t xml:space="preserve"> </w:t>
      </w:r>
      <w:r>
        <w:t>API</w:t>
      </w:r>
      <w:r w:rsidRPr="006219C4">
        <w:rPr>
          <w:lang w:val="ru-RU"/>
        </w:rPr>
        <w:t xml:space="preserve"> для выполнения </w:t>
      </w:r>
      <w:r>
        <w:t>XPath</w:t>
      </w:r>
      <w:r w:rsidRPr="006219C4">
        <w:rPr>
          <w:lang w:val="ru-RU"/>
        </w:rPr>
        <w:t>-запросов. Может возвращать один элемент, список или значение. Используется</w:t>
      </w:r>
      <w:r w:rsidRPr="00EB523F">
        <w:t xml:space="preserve"> </w:t>
      </w:r>
      <w:r w:rsidRPr="006219C4">
        <w:rPr>
          <w:lang w:val="ru-RU"/>
        </w:rPr>
        <w:t>в</w:t>
      </w:r>
      <w:r w:rsidRPr="00EB523F">
        <w:t xml:space="preserve"> </w:t>
      </w:r>
      <w:r w:rsidRPr="006219C4">
        <w:rPr>
          <w:lang w:val="ru-RU"/>
        </w:rPr>
        <w:t>скриптах</w:t>
      </w:r>
      <w:r w:rsidRPr="00EB523F">
        <w:t>.</w:t>
      </w:r>
      <w:r w:rsidR="00EB523F">
        <w:t xml:space="preserve"> </w:t>
      </w:r>
      <w:proofErr w:type="spellStart"/>
      <w:r>
        <w:t>Пример</w:t>
      </w:r>
      <w:proofErr w:type="spellEnd"/>
      <w:r>
        <w:t xml:space="preserve">: </w:t>
      </w:r>
      <w:proofErr w:type="spellStart"/>
      <w:r>
        <w:t>document.evaluate</w:t>
      </w:r>
      <w:proofErr w:type="spellEnd"/>
      <w:r>
        <w:t>("//h1", document,</w:t>
      </w:r>
      <w:r w:rsidR="00EB523F">
        <w:t xml:space="preserve"> </w:t>
      </w:r>
      <w:proofErr w:type="spellStart"/>
      <w:r>
        <w:t>null,XPathResult.FIRST_ORDERED_NODE_TYPE,null</w:t>
      </w:r>
      <w:proofErr w:type="spellEnd"/>
      <w:r>
        <w:t>).</w:t>
      </w:r>
      <w:proofErr w:type="spellStart"/>
      <w:r>
        <w:t>singleNodeValue</w:t>
      </w:r>
      <w:proofErr w:type="spellEnd"/>
      <w:r>
        <w:t>;</w:t>
      </w:r>
    </w:p>
    <w:sectPr w:rsidR="001062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450168">
    <w:abstractNumId w:val="8"/>
  </w:num>
  <w:num w:numId="2" w16cid:durableId="696661826">
    <w:abstractNumId w:val="6"/>
  </w:num>
  <w:num w:numId="3" w16cid:durableId="1964311721">
    <w:abstractNumId w:val="5"/>
  </w:num>
  <w:num w:numId="4" w16cid:durableId="1602227476">
    <w:abstractNumId w:val="4"/>
  </w:num>
  <w:num w:numId="5" w16cid:durableId="1060782781">
    <w:abstractNumId w:val="7"/>
  </w:num>
  <w:num w:numId="6" w16cid:durableId="1890607162">
    <w:abstractNumId w:val="3"/>
  </w:num>
  <w:num w:numId="7" w16cid:durableId="1156147239">
    <w:abstractNumId w:val="2"/>
  </w:num>
  <w:num w:numId="8" w16cid:durableId="542327940">
    <w:abstractNumId w:val="1"/>
  </w:num>
  <w:num w:numId="9" w16cid:durableId="188324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76"/>
    <w:rsid w:val="0015074B"/>
    <w:rsid w:val="0029639D"/>
    <w:rsid w:val="00326F90"/>
    <w:rsid w:val="0042003F"/>
    <w:rsid w:val="006219C4"/>
    <w:rsid w:val="009437B6"/>
    <w:rsid w:val="00A16AC0"/>
    <w:rsid w:val="00AA1D8D"/>
    <w:rsid w:val="00B47730"/>
    <w:rsid w:val="00CB0664"/>
    <w:rsid w:val="00EB523F"/>
    <w:rsid w:val="00F82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5A1B04"/>
  <w14:defaultImageDpi w14:val="300"/>
  <w15:docId w15:val="{4E761500-299D-472B-B26D-696DB009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52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418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Veronika Kazaryan</cp:lastModifiedBy>
  <cp:revision>3</cp:revision>
  <dcterms:created xsi:type="dcterms:W3CDTF">2013-12-23T23:15:00Z</dcterms:created>
  <dcterms:modified xsi:type="dcterms:W3CDTF">2025-10-04T10:42:00Z</dcterms:modified>
  <cp:category/>
</cp:coreProperties>
</file>