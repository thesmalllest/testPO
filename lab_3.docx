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1BCE" w14:textId="77777777" w:rsidR="006219C4" w:rsidRPr="006219C4" w:rsidRDefault="006219C4" w:rsidP="006219C4">
      <w:pPr>
        <w:ind w:firstLine="708"/>
        <w:jc w:val="center"/>
        <w:rPr>
          <w:rFonts w:cs="Times New Roman"/>
          <w:caps/>
          <w:spacing w:val="-20"/>
          <w:szCs w:val="28"/>
          <w:lang w:val="ru-RU"/>
        </w:rPr>
      </w:pPr>
      <w:r w:rsidRPr="006219C4">
        <w:rPr>
          <w:rFonts w:cs="Times New Roman"/>
          <w:caps/>
          <w:spacing w:val="-20"/>
          <w:szCs w:val="28"/>
          <w:lang w:val="ru-RU"/>
        </w:rPr>
        <w:t>Министерство науки и высшего образования Российской Федерации</w:t>
      </w:r>
    </w:p>
    <w:p w14:paraId="4BED9A8E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Федеральное государственное бюджетное образовательное учреждение</w:t>
      </w:r>
    </w:p>
    <w:p w14:paraId="754F28ED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высшего образования</w:t>
      </w:r>
    </w:p>
    <w:p w14:paraId="78E20926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«КУБАНСКИЙ ГОСУДАРСТВЕННЫЙ УНИВЕРСИТЕТ»</w:t>
      </w:r>
    </w:p>
    <w:p w14:paraId="1285FD27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(ФГБОУ ВО «КубГУ»)</w:t>
      </w:r>
    </w:p>
    <w:p w14:paraId="394D8EDF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Факультет компьютерных технологий и прикладной математики</w:t>
      </w:r>
    </w:p>
    <w:p w14:paraId="6F6EC259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Кафедра вычислительных технологий</w:t>
      </w:r>
    </w:p>
    <w:p w14:paraId="0722B929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</w:p>
    <w:p w14:paraId="5A2611DD" w14:textId="77777777" w:rsidR="006219C4" w:rsidRPr="006219C4" w:rsidRDefault="006219C4" w:rsidP="006219C4">
      <w:pPr>
        <w:rPr>
          <w:rFonts w:cs="Times New Roman"/>
          <w:b/>
          <w:bCs/>
          <w:caps/>
          <w:szCs w:val="28"/>
          <w:lang w:val="ru-RU"/>
        </w:rPr>
      </w:pPr>
    </w:p>
    <w:p w14:paraId="01883F6E" w14:textId="7AAA8254" w:rsidR="006219C4" w:rsidRPr="002B6EFA" w:rsidRDefault="006219C4" w:rsidP="006219C4">
      <w:pPr>
        <w:jc w:val="center"/>
        <w:rPr>
          <w:rFonts w:cs="Times New Roman"/>
          <w:b/>
          <w:bCs/>
          <w:caps/>
          <w:szCs w:val="28"/>
          <w:lang w:val="ru-RU"/>
        </w:rPr>
      </w:pPr>
      <w:r w:rsidRPr="006219C4">
        <w:rPr>
          <w:rFonts w:cs="Times New Roman"/>
          <w:b/>
          <w:bCs/>
          <w:caps/>
          <w:szCs w:val="28"/>
          <w:lang w:val="ru-RU"/>
        </w:rPr>
        <w:t>Отчёт лабораторная №</w:t>
      </w:r>
      <w:r w:rsidR="00F27465" w:rsidRPr="00F27465">
        <w:rPr>
          <w:rFonts w:cs="Times New Roman"/>
          <w:b/>
          <w:bCs/>
          <w:caps/>
          <w:szCs w:val="28"/>
          <w:lang w:val="ru-RU"/>
        </w:rPr>
        <w:t>3</w:t>
      </w:r>
    </w:p>
    <w:p w14:paraId="62F600E7" w14:textId="77777777" w:rsidR="006219C4" w:rsidRPr="006219C4" w:rsidRDefault="006219C4" w:rsidP="006219C4">
      <w:pPr>
        <w:jc w:val="center"/>
        <w:rPr>
          <w:rFonts w:cs="Times New Roman"/>
          <w:b/>
          <w:bCs/>
          <w:caps/>
          <w:szCs w:val="28"/>
          <w:lang w:val="ru-RU"/>
        </w:rPr>
      </w:pPr>
      <w:r w:rsidRPr="006219C4">
        <w:rPr>
          <w:rFonts w:cs="Times New Roman"/>
          <w:b/>
          <w:bCs/>
          <w:caps/>
          <w:szCs w:val="28"/>
          <w:lang w:val="ru-RU"/>
        </w:rPr>
        <w:t>Дисциплина: тестирование и отладка по</w:t>
      </w:r>
    </w:p>
    <w:p w14:paraId="73A9948D" w14:textId="77777777" w:rsidR="006219C4" w:rsidRPr="006219C4" w:rsidRDefault="006219C4" w:rsidP="006219C4">
      <w:pPr>
        <w:rPr>
          <w:rFonts w:cs="Times New Roman"/>
          <w:b/>
          <w:bCs/>
          <w:szCs w:val="28"/>
          <w:lang w:val="ru-RU"/>
        </w:rPr>
      </w:pPr>
    </w:p>
    <w:p w14:paraId="4BB4D910" w14:textId="71601DBE" w:rsidR="006219C4" w:rsidRPr="00A16AC0" w:rsidRDefault="006219C4" w:rsidP="006219C4">
      <w:pPr>
        <w:spacing w:line="360" w:lineRule="auto"/>
        <w:jc w:val="both"/>
        <w:rPr>
          <w:rFonts w:eastAsia="Calibri" w:cs="Times New Roman"/>
          <w:szCs w:val="28"/>
          <w:lang w:val="ru-RU"/>
        </w:rPr>
      </w:pPr>
      <w:r w:rsidRPr="006219C4">
        <w:rPr>
          <w:rFonts w:eastAsia="Calibri" w:cs="Times New Roman"/>
          <w:szCs w:val="28"/>
          <w:lang w:val="ru-RU"/>
        </w:rPr>
        <w:t>Работу выполнил _________________________________</w:t>
      </w:r>
      <w:r w:rsidR="00A16AC0">
        <w:rPr>
          <w:rFonts w:eastAsia="Calibri" w:cs="Times New Roman"/>
          <w:szCs w:val="28"/>
          <w:lang w:val="ru-RU"/>
        </w:rPr>
        <w:t>__Казарян В.Г.</w:t>
      </w:r>
    </w:p>
    <w:p w14:paraId="73F80DC1" w14:textId="77777777" w:rsidR="006219C4" w:rsidRPr="006219C4" w:rsidRDefault="006219C4" w:rsidP="006219C4">
      <w:pPr>
        <w:spacing w:line="360" w:lineRule="auto"/>
        <w:jc w:val="both"/>
        <w:rPr>
          <w:rFonts w:eastAsia="Calibri" w:cs="Times New Roman"/>
          <w:szCs w:val="28"/>
          <w:u w:val="single"/>
          <w:lang w:val="ru-RU"/>
        </w:rPr>
      </w:pPr>
      <w:r w:rsidRPr="006219C4">
        <w:rPr>
          <w:rFonts w:eastAsia="Calibri" w:cs="Times New Roman"/>
          <w:szCs w:val="28"/>
          <w:lang w:val="ru-RU"/>
        </w:rPr>
        <w:t>Направление подготовки</w:t>
      </w:r>
      <w:r w:rsidRPr="006219C4">
        <w:rPr>
          <w:rFonts w:eastAsia="Calibri" w:cs="Times New Roman"/>
          <w:szCs w:val="28"/>
          <w:lang w:val="ru-RU"/>
        </w:rPr>
        <w:tab/>
      </w:r>
      <w:r w:rsidRPr="006219C4">
        <w:rPr>
          <w:rFonts w:eastAsia="Calibri" w:cs="Times New Roman"/>
          <w:szCs w:val="28"/>
          <w:u w:val="single"/>
          <w:lang w:val="ru-RU"/>
        </w:rPr>
        <w:t>02.03.02 Фундаментальная информатика и информационные технологии</w:t>
      </w:r>
    </w:p>
    <w:p w14:paraId="0E34A83E" w14:textId="23DCDFAA" w:rsidR="006219C4" w:rsidRPr="006219C4" w:rsidRDefault="006219C4" w:rsidP="006219C4">
      <w:pPr>
        <w:spacing w:line="360" w:lineRule="auto"/>
        <w:jc w:val="both"/>
        <w:rPr>
          <w:rFonts w:eastAsia="Calibri" w:cs="Times New Roman"/>
          <w:szCs w:val="28"/>
          <w:lang w:val="ru-RU"/>
        </w:rPr>
      </w:pPr>
      <w:r w:rsidRPr="006219C4">
        <w:rPr>
          <w:rFonts w:eastAsia="Calibri" w:cs="Times New Roman"/>
          <w:szCs w:val="28"/>
          <w:lang w:val="ru-RU"/>
        </w:rPr>
        <w:t>Преподаватель __________________________________Городецкий Э.Р.</w:t>
      </w:r>
    </w:p>
    <w:p w14:paraId="15270135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  <w:r w:rsidRPr="006219C4">
        <w:rPr>
          <w:rFonts w:eastAsia="Times New Roman" w:cs="Times New Roman"/>
          <w:bCs/>
          <w:iCs/>
          <w:szCs w:val="28"/>
          <w:lang w:val="ru-RU" w:eastAsia="ru-RU"/>
        </w:rPr>
        <w:t xml:space="preserve"> </w:t>
      </w:r>
    </w:p>
    <w:p w14:paraId="146607F4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</w:p>
    <w:p w14:paraId="1553C8FF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</w:p>
    <w:p w14:paraId="4A52945C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</w:p>
    <w:p w14:paraId="5D127053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Краснодар</w:t>
      </w:r>
    </w:p>
    <w:p w14:paraId="276C175D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2025</w:t>
      </w:r>
    </w:p>
    <w:p w14:paraId="5DE7F902" w14:textId="4F5436AD" w:rsidR="006219C4" w:rsidRPr="002B6EFA" w:rsidRDefault="00A16AC0" w:rsidP="00F27465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F27465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lastRenderedPageBreak/>
        <w:t>Задание 1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Text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Input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выполнит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Scenario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, описанный на странице.</w:t>
      </w:r>
    </w:p>
    <w:p w14:paraId="19109EAF" w14:textId="77777777" w:rsidR="00F27465" w:rsidRPr="002B6EFA" w:rsidRDefault="00F27465" w:rsidP="00F27465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</w:p>
    <w:p w14:paraId="12FB94AC" w14:textId="0D9B464A" w:rsidR="00A16AC0" w:rsidRPr="002B6EFA" w:rsidRDefault="00962ABC" w:rsidP="006219C4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  <w:r w:rsidRPr="00962ABC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drawing>
          <wp:inline distT="0" distB="0" distL="0" distR="0" wp14:anchorId="18E42FF8" wp14:editId="7FD26CBA">
            <wp:extent cx="5486400" cy="6351905"/>
            <wp:effectExtent l="0" t="0" r="0" b="0"/>
            <wp:docPr id="132698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88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CB01" w14:textId="77777777" w:rsidR="00A16AC0" w:rsidRDefault="00A16AC0">
      <w:pPr>
        <w:rPr>
          <w:b/>
          <w:bCs/>
          <w:color w:val="000000" w:themeColor="text1"/>
          <w:lang w:val="ru-RU"/>
        </w:rPr>
      </w:pPr>
    </w:p>
    <w:p w14:paraId="40F25C9E" w14:textId="77777777" w:rsidR="00962ABC" w:rsidRDefault="00962ABC" w:rsidP="00F27465">
      <w:pPr>
        <w:shd w:val="clear" w:color="auto" w:fill="FFFFFF"/>
        <w:spacing w:after="0" w:line="360" w:lineRule="auto"/>
        <w:ind w:firstLine="709"/>
        <w:jc w:val="both"/>
        <w:rPr>
          <w:b/>
          <w:bCs/>
          <w:color w:val="000000" w:themeColor="text1"/>
          <w:lang w:val="ru-RU"/>
        </w:rPr>
      </w:pPr>
    </w:p>
    <w:p w14:paraId="76DD1545" w14:textId="7E593FD2" w:rsidR="00F27465" w:rsidRPr="00F27465" w:rsidRDefault="00A16AC0" w:rsidP="00F27465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>
        <w:rPr>
          <w:b/>
          <w:bCs/>
          <w:color w:val="000000" w:themeColor="text1"/>
          <w:lang w:val="ru-RU"/>
        </w:rPr>
        <w:lastRenderedPageBreak/>
        <w:tab/>
      </w:r>
      <w:bookmarkStart w:id="0" w:name="_Hlk210476156"/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2 </w:t>
      </w:r>
      <w:bookmarkEnd w:id="0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Scrollbars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выполнит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Scenario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, описанный на странице.</w:t>
      </w:r>
    </w:p>
    <w:p w14:paraId="2E09DB89" w14:textId="1A85EA69" w:rsidR="00A16AC0" w:rsidRDefault="00A16AC0" w:rsidP="00F27465">
      <w:pPr>
        <w:shd w:val="clear" w:color="auto" w:fill="FFFFFF"/>
        <w:spacing w:after="0" w:line="360" w:lineRule="auto"/>
        <w:ind w:firstLine="709"/>
        <w:jc w:val="both"/>
        <w:rPr>
          <w:b/>
          <w:bCs/>
          <w:color w:val="000000" w:themeColor="text1"/>
          <w:lang w:val="ru-RU"/>
        </w:rPr>
      </w:pPr>
    </w:p>
    <w:p w14:paraId="20DC2C45" w14:textId="0FDFBDBE" w:rsidR="00A16AC0" w:rsidRDefault="00893115">
      <w:pPr>
        <w:rPr>
          <w:b/>
          <w:bCs/>
          <w:lang w:val="ru-RU"/>
        </w:rPr>
      </w:pPr>
      <w:r w:rsidRPr="00893115">
        <w:rPr>
          <w:b/>
          <w:bCs/>
          <w:noProof/>
          <w:lang w:val="ru-RU"/>
        </w:rPr>
        <w:drawing>
          <wp:inline distT="0" distB="0" distL="0" distR="0" wp14:anchorId="157ED2F4" wp14:editId="6802796D">
            <wp:extent cx="5486400" cy="2552700"/>
            <wp:effectExtent l="0" t="0" r="0" b="0"/>
            <wp:docPr id="1675005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5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14EC" w14:textId="77777777" w:rsidR="00F27465" w:rsidRDefault="00F27465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1" w:name="_Hlk210476371"/>
    </w:p>
    <w:p w14:paraId="43083756" w14:textId="47B403C2" w:rsidR="009437B6" w:rsidRPr="002B6EFA" w:rsidRDefault="00A16AC0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3 </w:t>
      </w:r>
      <w:bookmarkEnd w:id="1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Dynamic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Table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выполнит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Scenario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, описанный на странице.</w:t>
      </w:r>
    </w:p>
    <w:p w14:paraId="3F2528C7" w14:textId="77777777" w:rsidR="00F27465" w:rsidRPr="002B6EFA" w:rsidRDefault="00F27465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</w:p>
    <w:p w14:paraId="46820CC5" w14:textId="0057D2E4" w:rsidR="009437B6" w:rsidRDefault="002B6EFA">
      <w:pPr>
        <w:rPr>
          <w:b/>
          <w:bCs/>
        </w:rPr>
      </w:pPr>
      <w:r w:rsidRPr="002B6EFA">
        <w:rPr>
          <w:b/>
          <w:bCs/>
        </w:rPr>
        <w:lastRenderedPageBreak/>
        <w:drawing>
          <wp:inline distT="0" distB="0" distL="0" distR="0" wp14:anchorId="44421293" wp14:editId="4CA2A905">
            <wp:extent cx="5486400" cy="5503545"/>
            <wp:effectExtent l="0" t="0" r="0" b="1905"/>
            <wp:docPr id="171967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71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BE07" w14:textId="77777777" w:rsidR="00F27465" w:rsidRDefault="00F27465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14:paraId="234B9446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53570E71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09D6262E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099D5276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5ACCDA76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2FAAD037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48C8192C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49DFD48B" w14:textId="470292D7" w:rsidR="00F27465" w:rsidRDefault="009437B6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lastRenderedPageBreak/>
        <w:t xml:space="preserve">Задание </w:t>
      </w:r>
      <w:r w:rsidRPr="009437B6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4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Progress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bar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выполнит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Scenario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, описанный на странице.</w:t>
      </w:r>
    </w:p>
    <w:p w14:paraId="5AF4D9ED" w14:textId="77777777" w:rsidR="00962ABC" w:rsidRPr="00F27465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</w:p>
    <w:p w14:paraId="6E441DD6" w14:textId="3CA3245D" w:rsidR="00F27465" w:rsidRPr="002B6EFA" w:rsidRDefault="009B0805" w:rsidP="002B6EFA">
      <w:pPr>
        <w:rPr>
          <w:b/>
          <w:bCs/>
        </w:rPr>
      </w:pPr>
      <w:bookmarkStart w:id="2" w:name="_Hlk210476662"/>
      <w:r w:rsidRPr="009B0805">
        <w:rPr>
          <w:b/>
          <w:bCs/>
        </w:rPr>
        <w:drawing>
          <wp:inline distT="0" distB="0" distL="0" distR="0" wp14:anchorId="59B6DF32" wp14:editId="698C1F2A">
            <wp:extent cx="5486400" cy="4077970"/>
            <wp:effectExtent l="0" t="0" r="0" b="0"/>
            <wp:docPr id="154486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68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708D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77ECF721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7C3381E5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4B86C46F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5E7298E2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16760BDA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36B94642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4A979A22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310920C3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52984965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40D97F61" w14:textId="463AA352" w:rsidR="009437B6" w:rsidRDefault="009437B6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lastRenderedPageBreak/>
        <w:t xml:space="preserve">Задание </w:t>
      </w:r>
      <w:r w:rsidRPr="009437B6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5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Visibility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выполнит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Scenario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, описанный на странице.</w:t>
      </w:r>
      <w:bookmarkEnd w:id="2"/>
    </w:p>
    <w:p w14:paraId="5A386F6E" w14:textId="77777777" w:rsidR="00962ABC" w:rsidRPr="002B6EFA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</w:p>
    <w:p w14:paraId="2B24E9FD" w14:textId="2234CA5B" w:rsidR="009437B6" w:rsidRDefault="002B6EFA">
      <w:pPr>
        <w:rPr>
          <w:b/>
          <w:bCs/>
        </w:rPr>
      </w:pPr>
      <w:r w:rsidRPr="002B6EFA">
        <w:rPr>
          <w:b/>
          <w:bCs/>
        </w:rPr>
        <w:drawing>
          <wp:inline distT="0" distB="0" distL="0" distR="0" wp14:anchorId="5E43BB3B" wp14:editId="4211D078">
            <wp:extent cx="5486400" cy="4952365"/>
            <wp:effectExtent l="0" t="0" r="0" b="635"/>
            <wp:docPr id="53182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1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81BA" w14:textId="77777777" w:rsidR="00F27465" w:rsidRDefault="00F27465" w:rsidP="00962ABC">
      <w:pPr>
        <w:spacing w:after="0" w:line="360" w:lineRule="auto"/>
        <w:jc w:val="both"/>
        <w:rPr>
          <w:b/>
          <w:bCs/>
          <w:lang w:val="ru-RU"/>
        </w:rPr>
      </w:pPr>
      <w:bookmarkStart w:id="3" w:name="_Hlk210476818"/>
    </w:p>
    <w:p w14:paraId="3BC95CDF" w14:textId="77777777" w:rsidR="00962ABC" w:rsidRDefault="00962ABC" w:rsidP="00962ABC">
      <w:pPr>
        <w:spacing w:after="0" w:line="360" w:lineRule="auto"/>
        <w:jc w:val="both"/>
        <w:rPr>
          <w:b/>
          <w:bCs/>
          <w:lang w:val="ru-RU"/>
        </w:rPr>
      </w:pPr>
    </w:p>
    <w:p w14:paraId="6723CCAC" w14:textId="77777777" w:rsidR="00962ABC" w:rsidRDefault="00962ABC" w:rsidP="00962ABC">
      <w:pPr>
        <w:spacing w:after="0" w:line="360" w:lineRule="auto"/>
        <w:jc w:val="both"/>
        <w:rPr>
          <w:b/>
          <w:bCs/>
          <w:lang w:val="ru-RU"/>
        </w:rPr>
      </w:pPr>
    </w:p>
    <w:p w14:paraId="51EBBE90" w14:textId="77777777" w:rsidR="00962ABC" w:rsidRDefault="00962ABC" w:rsidP="00962ABC">
      <w:pPr>
        <w:spacing w:after="0" w:line="360" w:lineRule="auto"/>
        <w:jc w:val="both"/>
        <w:rPr>
          <w:b/>
          <w:bCs/>
          <w:lang w:val="ru-RU"/>
        </w:rPr>
      </w:pPr>
    </w:p>
    <w:p w14:paraId="3412B926" w14:textId="77777777" w:rsidR="00962ABC" w:rsidRDefault="00962ABC" w:rsidP="00962ABC">
      <w:pPr>
        <w:spacing w:after="0" w:line="360" w:lineRule="auto"/>
        <w:jc w:val="both"/>
        <w:rPr>
          <w:b/>
          <w:bCs/>
          <w:lang w:val="ru-RU"/>
        </w:rPr>
      </w:pPr>
    </w:p>
    <w:p w14:paraId="6CA718CD" w14:textId="77777777" w:rsidR="00962ABC" w:rsidRDefault="00962ABC" w:rsidP="00962ABC">
      <w:pPr>
        <w:spacing w:after="0" w:line="360" w:lineRule="auto"/>
        <w:jc w:val="both"/>
        <w:rPr>
          <w:b/>
          <w:bCs/>
          <w:lang w:val="ru-RU"/>
        </w:rPr>
      </w:pPr>
    </w:p>
    <w:p w14:paraId="0650B707" w14:textId="77777777" w:rsidR="00962ABC" w:rsidRPr="00962ABC" w:rsidRDefault="00962ABC" w:rsidP="00962ABC">
      <w:pPr>
        <w:spacing w:after="0" w:line="360" w:lineRule="auto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75C16ECF" w14:textId="005C9324" w:rsidR="00F27465" w:rsidRDefault="009437B6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lastRenderedPageBreak/>
        <w:t xml:space="preserve">Задание </w:t>
      </w:r>
      <w:r w:rsidRPr="00F27465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6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Animated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Button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выполнит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Scenario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, описанный на странице.</w:t>
      </w:r>
    </w:p>
    <w:p w14:paraId="1003F51C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0BD8EF52" w14:textId="02DEFB2F" w:rsidR="00F27465" w:rsidRPr="00962ABC" w:rsidRDefault="009B0805" w:rsidP="00962ABC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9B0805">
        <w:rPr>
          <w:rFonts w:eastAsia="Times New Roman" w:cs="Times New Roman"/>
          <w:color w:val="000000" w:themeColor="text1"/>
          <w:szCs w:val="28"/>
          <w:lang w:eastAsia="ru-RU"/>
        </w:rPr>
        <w:drawing>
          <wp:inline distT="0" distB="0" distL="0" distR="0" wp14:anchorId="5F6F6398" wp14:editId="4F4CA026">
            <wp:extent cx="5334744" cy="7087589"/>
            <wp:effectExtent l="0" t="0" r="0" b="0"/>
            <wp:docPr id="110507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76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Hlk210476971"/>
      <w:bookmarkEnd w:id="3"/>
    </w:p>
    <w:p w14:paraId="12F4E581" w14:textId="033E65ED" w:rsidR="00F27465" w:rsidRDefault="009437B6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lastRenderedPageBreak/>
        <w:t xml:space="preserve">Задание </w:t>
      </w:r>
      <w:r w:rsidRPr="009437B6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7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bookmarkEnd w:id="4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Disabled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Input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выполнит </w:t>
      </w:r>
      <w:proofErr w:type="spellStart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Scenario</w:t>
      </w:r>
      <w:proofErr w:type="spellEnd"/>
      <w:r w:rsidR="00F27465" w:rsidRPr="00F27465">
        <w:rPr>
          <w:rFonts w:eastAsia="Times New Roman" w:cs="Times New Roman"/>
          <w:color w:val="000000" w:themeColor="text1"/>
          <w:szCs w:val="28"/>
          <w:lang w:val="ru-RU" w:eastAsia="ru-RU"/>
        </w:rPr>
        <w:t>, описанный на странице.</w:t>
      </w:r>
    </w:p>
    <w:p w14:paraId="02578942" w14:textId="77777777" w:rsidR="00962ABC" w:rsidRDefault="00962ABC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11FDD258" w14:textId="4AE3288D" w:rsidR="0074613A" w:rsidRPr="0074613A" w:rsidRDefault="0074613A" w:rsidP="00F27465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74613A">
        <w:rPr>
          <w:rFonts w:eastAsia="Times New Roman" w:cs="Times New Roman"/>
          <w:color w:val="000000" w:themeColor="text1"/>
          <w:szCs w:val="28"/>
          <w:lang w:eastAsia="ru-RU"/>
        </w:rPr>
        <w:drawing>
          <wp:inline distT="0" distB="0" distL="0" distR="0" wp14:anchorId="07978158" wp14:editId="4C9007F8">
            <wp:extent cx="5486400" cy="5550535"/>
            <wp:effectExtent l="0" t="0" r="0" b="0"/>
            <wp:docPr id="1263202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0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E609" w14:textId="1C61D571" w:rsidR="00F8290B" w:rsidRPr="002B6EFA" w:rsidRDefault="00F8290B" w:rsidP="00F27465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46E3228D" w14:textId="2B23AF5B" w:rsidR="00F8290B" w:rsidRDefault="00F8290B">
      <w:pPr>
        <w:rPr>
          <w:b/>
          <w:bCs/>
        </w:rPr>
      </w:pPr>
    </w:p>
    <w:p w14:paraId="15522579" w14:textId="488BED0B" w:rsidR="00106276" w:rsidRDefault="00106276" w:rsidP="00EB523F">
      <w:pPr>
        <w:spacing w:after="0" w:line="360" w:lineRule="auto"/>
        <w:ind w:firstLine="709"/>
        <w:jc w:val="both"/>
      </w:pPr>
    </w:p>
    <w:sectPr w:rsidR="001062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450168">
    <w:abstractNumId w:val="8"/>
  </w:num>
  <w:num w:numId="2" w16cid:durableId="696661826">
    <w:abstractNumId w:val="6"/>
  </w:num>
  <w:num w:numId="3" w16cid:durableId="1964311721">
    <w:abstractNumId w:val="5"/>
  </w:num>
  <w:num w:numId="4" w16cid:durableId="1602227476">
    <w:abstractNumId w:val="4"/>
  </w:num>
  <w:num w:numId="5" w16cid:durableId="1060782781">
    <w:abstractNumId w:val="7"/>
  </w:num>
  <w:num w:numId="6" w16cid:durableId="1890607162">
    <w:abstractNumId w:val="3"/>
  </w:num>
  <w:num w:numId="7" w16cid:durableId="1156147239">
    <w:abstractNumId w:val="2"/>
  </w:num>
  <w:num w:numId="8" w16cid:durableId="542327940">
    <w:abstractNumId w:val="1"/>
  </w:num>
  <w:num w:numId="9" w16cid:durableId="188324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276"/>
    <w:rsid w:val="0015074B"/>
    <w:rsid w:val="0029639D"/>
    <w:rsid w:val="002B6EFA"/>
    <w:rsid w:val="00326F90"/>
    <w:rsid w:val="0042003F"/>
    <w:rsid w:val="00551562"/>
    <w:rsid w:val="0058535F"/>
    <w:rsid w:val="006219C4"/>
    <w:rsid w:val="0074613A"/>
    <w:rsid w:val="007F0463"/>
    <w:rsid w:val="00893115"/>
    <w:rsid w:val="009437B6"/>
    <w:rsid w:val="00962ABC"/>
    <w:rsid w:val="009B0805"/>
    <w:rsid w:val="00A16AC0"/>
    <w:rsid w:val="00AA1D8D"/>
    <w:rsid w:val="00B47730"/>
    <w:rsid w:val="00B94AFC"/>
    <w:rsid w:val="00C85362"/>
    <w:rsid w:val="00CB0664"/>
    <w:rsid w:val="00EB523F"/>
    <w:rsid w:val="00F27465"/>
    <w:rsid w:val="00F82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5A1B04"/>
  <w14:defaultImageDpi w14:val="300"/>
  <w15:docId w15:val="{4E761500-299D-472B-B26D-696DB009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52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8</Pages>
  <Words>208</Words>
  <Characters>1191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Veronika Kazaryan</cp:lastModifiedBy>
  <cp:revision>7</cp:revision>
  <dcterms:created xsi:type="dcterms:W3CDTF">2013-12-23T23:15:00Z</dcterms:created>
  <dcterms:modified xsi:type="dcterms:W3CDTF">2025-10-11T07:02:00Z</dcterms:modified>
  <cp:category/>
</cp:coreProperties>
</file>